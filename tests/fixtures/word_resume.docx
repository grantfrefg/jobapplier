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Jane Morgan</w:t>
      </w:r>
    </w:p>
    <w:p>
      <w:r>
        <w:t>Wentworthville, NSW | Working holiday visa | jane@example.com</w:t>
      </w:r>
    </w:p>
    <w:p>
      <w:r>
        <w:rPr>
          <w:b/>
          <w:color w:val="1F4E79"/>
        </w:rPr>
        <w:t>PROFILE</w:t>
      </w:r>
    </w:p>
    <w:p>
      <w:r>
        <w:t>Data scientist who builds things. Old summary sentence two.</w:t>
      </w:r>
    </w:p>
    <w:p>
      <w:r>
        <w:rPr>
          <w:b/>
          <w:color w:val="1F4E79"/>
        </w:rPr>
        <w:t>SKILLS</w:t>
      </w:r>
    </w:p>
    <w:p>
      <w:r>
        <w:rPr>
          <w:b/>
        </w:rPr>
        <w:t xml:space="preserve">Languages: </w:t>
      </w:r>
      <w:r>
        <w:t>Python, SQL</w:t>
      </w:r>
    </w:p>
    <w:p>
      <w:r>
        <w:rPr>
          <w:b/>
        </w:rPr>
        <w:t xml:space="preserve">Tools: </w:t>
      </w:r>
      <w:r>
        <w:t>Excel</w:t>
      </w:r>
    </w:p>
    <w:p>
      <w:r>
        <w:rPr>
          <w:b/>
          <w:color w:val="1F4E79"/>
        </w:rPr>
        <w:t>EXPERIENCE</w:t>
      </w:r>
    </w:p>
    <w:p>
      <w:r>
        <w:rPr>
          <w:b/>
        </w:rPr>
        <w:t>Senior Data Scientist, Harbourline Retail Group</w:t>
      </w:r>
    </w:p>
    <w:p>
      <w:r>
        <w:t>Jan 2021 – Present</w:t>
      </w:r>
    </w:p>
    <w:p>
      <w:pPr>
        <w:pStyle w:val="ListBullet"/>
      </w:pPr>
      <w:r>
        <w:t>Old bullet one</w:t>
      </w:r>
    </w:p>
    <w:p>
      <w:pPr>
        <w:pStyle w:val="ListBullet"/>
      </w:pPr>
      <w:r>
        <w:t>Old bullet two</w:t>
      </w:r>
    </w:p>
    <w:p>
      <w:pPr>
        <w:pStyle w:val="ListBullet"/>
      </w:pPr>
      <w:r>
        <w:t>Old bullet three</w:t>
      </w:r>
    </w:p>
    <w:p>
      <w:r>
        <w:rPr>
          <w:b/>
        </w:rPr>
        <w:t>Data Scientist, Harbourline Retail Group</w:t>
      </w:r>
    </w:p>
    <w:p>
      <w:r>
        <w:t>Sep 2019 – Dec 2020</w:t>
      </w:r>
    </w:p>
    <w:p>
      <w:pPr>
        <w:pStyle w:val="ListBullet"/>
      </w:pPr>
      <w:r>
        <w:t>Old older bullet</w:t>
      </w:r>
    </w:p>
    <w:p>
      <w:r>
        <w:rPr>
          <w:b/>
        </w:rPr>
        <w:t>Analyst, Old Bank</w:t>
      </w:r>
    </w:p>
    <w:p>
      <w:r>
        <w:t>2017 – 2019</w:t>
      </w:r>
    </w:p>
    <w:p>
      <w:pPr>
        <w:pStyle w:val="ListBullet"/>
      </w:pPr>
      <w:r>
        <w:t>Kept bullet from the bank</w:t>
      </w:r>
    </w:p>
    <w:p>
      <w:r>
        <w:rPr>
          <w:b/>
          <w:color w:val="1F4E79"/>
        </w:rPr>
        <w:t>EDUCATION</w:t>
      </w:r>
    </w:p>
    <w:p>
      <w:r>
        <w:t>Southern Cross Institute of Technology, Master of Data Science,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